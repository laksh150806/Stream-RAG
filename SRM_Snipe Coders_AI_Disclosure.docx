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Usage Disclosure Form</w:t>
      </w:r>
    </w:p>
    <w:p>
      <w:pPr>
        <w:jc w:val="center"/>
      </w:pPr>
      <w:r>
        <w:rPr>
          <w:sz w:val="20"/>
        </w:rPr>
        <w:t>Samsung PRISM Gen AI Hackathon 3.0 — Theme 4: Streaming Live RAG</w:t>
      </w:r>
    </w:p>
    <w:p>
      <w:pPr>
        <w:pStyle w:val="Heading2"/>
      </w:pPr>
      <w:r>
        <w:t>1. Team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9"/>
              </w:rPr>
              <w:t>Team Name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Snipe Coders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  <w:sz w:val="19"/>
              </w:rPr>
              <w:t>Project / Product Name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Stream-RAG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  <w:sz w:val="19"/>
              </w:rPr>
              <w:t>Organization / Institution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SRM Institute of Science and Technology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  <w:sz w:val="19"/>
              </w:rPr>
              <w:t>Theme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Theme 4 — Streaming Live RAG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  <w:sz w:val="19"/>
              </w:rPr>
              <w:t>Submission Date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September 30, 2026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  <w:sz w:val="19"/>
              </w:rPr>
              <w:t>Repository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https://github.com/laksh150806/Stream-RAG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  <w:sz w:val="19"/>
              </w:rPr>
              <w:t>Live Demo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https://stream-rag.onrender.com</w:t>
            </w:r>
          </w:p>
        </w:tc>
      </w:tr>
    </w:tbl>
    <w:p>
      <w:pPr>
        <w:pStyle w:val="Heading2"/>
      </w:pPr>
      <w:r>
        <w:t>2. AI Usage Declaration</w:t>
      </w:r>
    </w:p>
    <w:p>
      <w:r>
        <w:t xml:space="preserve">Did your team use Artificial Intelligence (AI) while developing this project? </w:t>
      </w:r>
      <w:r>
        <w:rPr>
          <w:b/>
        </w:rPr>
        <w:t>Yes.</w:t>
      </w:r>
    </w:p>
    <w:p>
      <w:pPr>
        <w:pStyle w:val="Heading2"/>
      </w:pPr>
      <w:r>
        <w:t>3. Purpose of AI Usage</w:t>
      </w:r>
    </w:p>
    <w:p>
      <w:r>
        <w:rPr>
          <w:b/>
        </w:rPr>
        <w:t xml:space="preserve">Idea generation / brainstorming: </w:t>
      </w:r>
      <w:r>
        <w:t>Refined Theme 4 framing, streaming-RAG demo flow, architecture explanation, and judge-facing narrative.</w:t>
      </w:r>
    </w:p>
    <w:p>
      <w:r>
        <w:rPr>
          <w:b/>
        </w:rPr>
        <w:t xml:space="preserve">Code generation or assistance: </w:t>
      </w:r>
      <w:r>
        <w:t>Assisted Python/Streamlit code edits, retrieval-controller improvements, tests, CI workflow, README polishing, and deployment troubleshooting. Code was manually reviewed, adapted, and tested.</w:t>
      </w:r>
    </w:p>
    <w:p>
      <w:r>
        <w:rPr>
          <w:b/>
        </w:rPr>
        <w:t xml:space="preserve">UI / UX design: </w:t>
      </w:r>
      <w:r>
        <w:t>Improved the Streamlit dashboard layout, controller status, evaluation tab, live decision timeline, and demo checklist.</w:t>
      </w:r>
    </w:p>
    <w:p>
      <w:r>
        <w:rPr>
          <w:b/>
        </w:rPr>
        <w:t xml:space="preserve">Content creation: </w:t>
      </w:r>
      <w:r>
        <w:t>Drafted and refined the README, demo script, presentation content, and explanatory documentation.</w:t>
      </w:r>
    </w:p>
    <w:p>
      <w:r>
        <w:rPr>
          <w:b/>
        </w:rPr>
        <w:t xml:space="preserve">Testing / debugging: </w:t>
      </w:r>
      <w:r>
        <w:t>Helped diagnose Render deployment issues, BBC media-CDN capture failures, GitHub Actions failures, and retrieval edge cases.</w:t>
      </w:r>
    </w:p>
    <w:p>
      <w:r>
        <w:rPr>
          <w:b/>
        </w:rPr>
        <w:t xml:space="preserve">Data analysis: </w:t>
      </w:r>
      <w:r>
        <w:t>Summarized authored development evaluation results and ablation outcomes.</w:t>
      </w:r>
    </w:p>
    <w:p>
      <w:r>
        <w:br w:type="page"/>
      </w:r>
    </w:p>
    <w:p>
      <w:pPr>
        <w:pStyle w:val="Heading2"/>
      </w:pPr>
      <w:r>
        <w:t>4. Feature Origin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Feature Name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Origin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Streaming Retrieval Controller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Controller logic, state handling, and UI observability were developed iteratively with AI coding assistance, then manually reviewed, tested, and refined.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Multi-Intent and Multi-Sentence Scope Handling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AI assistance helped plan the intent-splitting and per-intent scope approach. The final implementation was manually adjusted and verified through unit tests and CI.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Retrieval and Grounding Layer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AI assistance supported BM25/concept-normalization improvements and citation validation ideas. The corpus, evaluation cases, and source-set checks are repository-controlled.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Hosted Live-Audio / News Extension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AI assistance helped separate the reliable browser-record/upload path from the experimental BBC server-capture path and improve error handling.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Documentation, README, and Presentation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AI assistance was used to draft and polish public-facing materials. The team reviewed and aligned them with the current repository state.</w:t>
            </w:r>
          </w:p>
        </w:tc>
      </w:tr>
    </w:tbl>
    <w:p>
      <w:pPr>
        <w:pStyle w:val="Heading2"/>
      </w:pPr>
      <w:r>
        <w:t>5. Ethical &amp; Compliance Confirmation</w:t>
      </w:r>
    </w:p>
    <w:p>
      <w:pPr>
        <w:pStyle w:val="ListBullet"/>
      </w:pPr>
      <w:r>
        <w:t>AI usage complies with hackathon guidelines and team policies.</w:t>
      </w:r>
    </w:p>
    <w:p>
      <w:pPr>
        <w:pStyle w:val="ListBullet"/>
      </w:pPr>
      <w:r>
        <w:t>No secret API keys are committed to the public repository.</w:t>
      </w:r>
    </w:p>
    <w:p>
      <w:pPr>
        <w:pStyle w:val="ListBullet"/>
      </w:pPr>
      <w:r>
        <w:t>External AI output was reviewed before inclusion.</w:t>
      </w:r>
    </w:p>
    <w:p>
      <w:pPr>
        <w:pStyle w:val="ListBullet"/>
      </w:pPr>
      <w:r>
        <w:t>The default Stream-RAG workspace is deterministic and corpus-grounded; it does not fabricate evidence when unsupported.</w:t>
      </w:r>
    </w:p>
    <w:p>
      <w:pPr>
        <w:pStyle w:val="ListBullet"/>
      </w:pPr>
      <w:r>
        <w:t>No proprietary or copyrighted data was intentionally misused.</w:t>
      </w:r>
    </w:p>
    <w:p>
      <w:pPr>
        <w:pStyle w:val="Heading2"/>
      </w:pPr>
      <w:r>
        <w:t>6. Declaration &amp;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9"/>
              </w:rPr>
              <w:t>Name of Team Representative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Laksh Nagori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  <w:sz w:val="19"/>
              </w:rPr>
              <w:t>Role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Team Lead / Developer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Laksh Nagori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September 30, 2026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